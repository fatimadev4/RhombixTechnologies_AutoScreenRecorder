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NOOR FATIMA</w:t>
      </w:r>
    </w:p>
    <w:p>
      <w:r>
        <w:rPr>
          <w:b/>
        </w:rPr>
        <w:t xml:space="preserve">Email: </w:t>
      </w:r>
      <w:r>
        <w:t>maniamiral123@gmail.com</w:t>
        <w:br/>
      </w:r>
      <w:r>
        <w:rPr>
          <w:b/>
        </w:rPr>
        <w:t xml:space="preserve">Location: </w:t>
      </w:r>
      <w:r>
        <w:t>Punjab, Pakistan</w:t>
      </w:r>
    </w:p>
    <w:p>
      <w:pPr>
        <w:pStyle w:val="Heading2"/>
      </w:pPr>
      <w:r>
        <w:t>Objective</w:t>
      </w:r>
    </w:p>
    <w:p>
      <w:r>
        <w:t>Motivated and detail-oriented Computer Science student with a strong interest in Python programming and web development. Seeking an opportunity to apply my technical skills in real-world projects and grow as a software developer while contributing to organizational success and gaining professional experience.</w:t>
      </w:r>
    </w:p>
    <w:p>
      <w:pPr>
        <w:pStyle w:val="Heading2"/>
      </w:pPr>
      <w:r>
        <w:t>Education</w:t>
      </w:r>
    </w:p>
    <w:p>
      <w:r>
        <w:t>BS Computer Science</w:t>
        <w:br/>
        <w:t>University of Agriculture Faisalabad</w:t>
        <w:br/>
        <w:t>CGPA: 3.86/4.00</w:t>
      </w:r>
    </w:p>
    <w:p>
      <w:pPr>
        <w:pStyle w:val="Heading2"/>
      </w:pPr>
      <w:r>
        <w:t>Skills</w:t>
      </w:r>
    </w:p>
    <w:p>
      <w:r>
        <w:t>Python Programming</w:t>
        <w:br/>
        <w:t>Django Framework</w:t>
        <w:br/>
        <w:t>HTML, CSS</w:t>
        <w:br/>
        <w:t>Basic JavaScript</w:t>
        <w:br/>
        <w:t>Problem Solving</w:t>
        <w:br/>
        <w:t>Communication Skills</w:t>
      </w:r>
    </w:p>
    <w:p>
      <w:pPr>
        <w:pStyle w:val="Heading2"/>
      </w:pPr>
      <w:r>
        <w:t>Projects</w:t>
      </w:r>
    </w:p>
    <w:p>
      <w:r>
        <w:t>1. YouTube Clone (Django Project)</w:t>
        <w:br/>
        <w:t>- Developed a video streaming web application using Django</w:t>
        <w:br/>
        <w:t>- Implemented video listing and user interface</w:t>
        <w:br/>
        <w:t>- Worked on backend logic, routing, and video handling</w:t>
        <w:br/>
        <w:br/>
        <w:t>2. Inventory Management System</w:t>
        <w:br/>
        <w:t>- Developed using Python and Django</w:t>
        <w:br/>
        <w:t>- Added CRUD features</w:t>
        <w:br/>
        <w:t>- Designed frontend using HTML and CSS</w:t>
      </w:r>
    </w:p>
    <w:p>
      <w:pPr>
        <w:pStyle w:val="Heading2"/>
      </w:pPr>
      <w:r>
        <w:t>Certifications</w:t>
      </w:r>
    </w:p>
    <w:p>
      <w:r>
        <w:t>Python (Basic &amp; Advanced Level)</w:t>
        <w:br/>
        <w:t>Prompt &amp; Context Engineering</w:t>
      </w:r>
    </w:p>
    <w:p>
      <w:pPr>
        <w:pStyle w:val="Heading2"/>
      </w:pPr>
      <w:r>
        <w:t>Languages</w:t>
      </w:r>
    </w:p>
    <w:p>
      <w:r>
        <w:t>English</w:t>
        <w:br/>
        <w:t>Urdu</w:t>
      </w:r>
    </w:p>
    <w:p>
      <w:pPr>
        <w:pStyle w:val="Heading2"/>
      </w:pPr>
      <w:r>
        <w:t>Additional Information</w:t>
      </w:r>
    </w:p>
    <w:p>
      <w:r>
        <w:t>Passionate about learning new technologies</w:t>
        <w:br/>
        <w:t>Interested in freelancing and software development</w:t>
        <w:br/>
        <w:t>Quick learner and hardworking student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